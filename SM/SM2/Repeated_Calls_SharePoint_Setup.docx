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Repeated Calls — SharePoint Setup Guide</w:t>
      </w:r>
    </w:p>
    <w:p>
      <w:pPr>
        <w:jc w:val="center"/>
      </w:pPr>
      <w:r>
        <w:rPr>
          <w:color w:val="646464"/>
          <w:sz w:val="24"/>
        </w:rPr>
        <w:t>SM Portal | List &amp; Column Specifications</w:t>
      </w:r>
    </w:p>
    <w:p>
      <w:r>
        <w:t>Document Version: 1.1.0  |  Date: August 2026  |  Module: repeated-calls.js</w:t>
      </w:r>
    </w:p>
    <w:p/>
    <w:p>
      <w:pPr>
        <w:pStyle w:val="Heading1"/>
      </w:pPr>
      <w:r>
        <w:t>1. Overview</w:t>
      </w:r>
    </w:p>
    <w:p>
      <w:r>
        <w:t>This document lists every SharePoint list and column required for the Repeated Calls module in the SM Portal. The module mirrors PSD Assignment: daily Excel upload, assign queue, assigned queue, resolve workflow, AG Grid with filters, and analytics charts.</w:t>
      </w:r>
    </w:p>
    <w:p>
      <w:r>
        <w:t>Important: Column internal names must use underscores (e.g. Customer_Type) so they match the JavaScript module exactly.</w:t>
      </w:r>
    </w:p>
    <w:p>
      <w:pPr>
        <w:pStyle w:val="Heading1"/>
      </w:pPr>
      <w:r>
        <w:t>2. NEW List to Create: Repeated_Calls</w:t>
      </w:r>
    </w:p>
    <w:p>
      <w:r>
        <w:t>List Name: Repeated_Calls</w:t>
      </w:r>
    </w:p>
    <w:p>
      <w:r>
        <w:t>List Type: Custom List</w:t>
      </w:r>
    </w:p>
    <w:p>
      <w:r>
        <w:t>Description: Stores daily repeated call records uploaded from Excel, with assign/resolve workflow.</w:t>
      </w:r>
    </w:p>
    <w:p/>
    <w:p>
      <w:pPr>
        <w:pStyle w:val="Heading2"/>
      </w:pPr>
      <w:r>
        <w:t>2.1 Workflow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20"/>
              </w:rPr>
              <w:t>Display Name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20"/>
              </w:rPr>
              <w:t>Internal Name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20"/>
              </w:rPr>
              <w:t>Column Type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Single line of 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Auto-filled as MSISDN_DateTime on upload (SharePoint default column)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RC 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RCStatus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Choice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Choices: Pending | Inprogress | Resolved. Default: Pending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Upload 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UploadDate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 and 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Set automatically when Excel is uploaded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Assignment 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AssignmentDate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 and 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Set when call is first assigned to an agent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Reassign 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ReassignDate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 and 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Set when call is reassigned to another agent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Resolved 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CompletedDate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 and 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Set when agent/admin marks call as Resolved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Assigned To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AssignedTo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Person or Group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Allow selection of: People Only. Single person. Set on assign/reassign</w:t>
            </w:r>
          </w:p>
        </w:tc>
      </w:tr>
    </w:tbl>
    <w:p/>
    <w:p>
      <w:pPr>
        <w:pStyle w:val="Heading2"/>
      </w:pPr>
      <w:r>
        <w:t>2.2 Excel Data Columns (from Daily Upload)</w:t>
      </w:r>
    </w:p>
    <w:p>
      <w:r>
        <w:t>These columns store data from the daily Repeated Calls Excel file. Create with underscore names from the start.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20"/>
              </w:rPr>
              <w:t>Display Name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20"/>
              </w:rPr>
              <w:t>Internal Name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20"/>
              </w:rPr>
              <w:t>Column Type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20"/>
              </w:rPr>
              <w:t>Excel Header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20"/>
              </w:rPr>
              <w:t>Sample Value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Single line of 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CC-SGS-Emtyaz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Call 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Call_Date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Single line of 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46259 (Excel serial)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Call 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Call_DateTime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Single line of 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46259.616765625004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MSISDN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MSISDN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Single line of 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MSISDN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67161950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Skill Group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skill_group_enterprisename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Single line of 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skill_group_enterprisename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CF188_Fix_SGS_Prem_Ar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Single line of 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Arabic / English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Customer Type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Customer_Type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Single line of 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CustomerType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Enterprise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Agent 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Agent_Name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Single line of 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Agent_Name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13237 (CTI ID — NOT display name)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Talk 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Talk_Time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TalkTime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284 (seconds)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Hold 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Hold_Time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HoldTime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Wrap Up 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WrapUp_Time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WrapUpTime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Customer Value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Customer_Value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Single line of 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CustomerValue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 / Bronze / Silver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Handling 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Handling_Time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HandlingTime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284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Market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Market_For_Weekly_Score_Card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Single line of 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MarketForWeeklyScoreCard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188 Enterprise Fixed Prem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SIEBEL 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SIEBEL_ID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Single line of 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SIEBELID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(optional — often empty)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KB 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KB_ID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Single line of 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KBID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(optional — often empty)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Segment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Segment_Value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Single line of 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SegmentValue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Prem / Mass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Single line of 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188-SGS-Fix-Prem</w:t>
            </w:r>
          </w:p>
        </w:tc>
      </w:tr>
    </w:tbl>
    <w:p/>
    <w:p>
      <w:r>
        <w:rPr>
          <w:b/>
        </w:rPr>
        <w:t xml:space="preserve">Duplicate Key: </w:t>
      </w:r>
      <w:r>
        <w:t>MSISDN + Call_DateTime — same combination will be skipped on re-upload.</w:t>
      </w:r>
    </w:p>
    <w:p>
      <w:r>
        <w:br w:type="page"/>
      </w:r>
    </w:p>
    <w:p>
      <w:pPr>
        <w:pStyle w:val="Heading1"/>
      </w:pPr>
      <w:r>
        <w:t>3. EXISTING List to Update: Account Mapping</w:t>
      </w:r>
    </w:p>
    <w:p>
      <w:r>
        <w:t>Do NOT create a new list. Add or verify the CTI column on the existing Account Mapping list.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Internal Name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CTI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CTI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if missing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 CTI ID from call system. Maps to Excel Agent_Name column.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 Manager 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Service_Manager_Name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Already exists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 full name — shown in grid as Call Agent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Email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Already exists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Used for SharePoint person assignment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Already exists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Any team (DSM, TSM_ME, TSM_SE, PSD, etc.) — NO RC team filter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Already exists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reference</w:t>
            </w:r>
          </w:p>
        </w:tc>
      </w:tr>
    </w:tbl>
    <w:p/>
    <w:p>
      <w:pPr>
        <w:pStyle w:val="Heading2"/>
      </w:pPr>
      <w:r>
        <w:t>3.1 CTI Mapping Rule</w:t>
      </w:r>
    </w:p>
    <w:p>
      <w:r>
        <w:t>Excel column Agent_Name contains the CTI number (e.g. 13237, 15310, 14215).</w:t>
        <w:br/>
        <w:t>The module looks up Account Mapping where CTI = Agent_Name value.</w:t>
        <w:br/>
        <w:t>It then displays Service_Manager_Name in the grid and pre-selects that agent in the Assign dropdown.</w:t>
        <w:br/>
        <w:t>All teams are included — there is no team filter.</w:t>
      </w:r>
    </w:p>
    <w:p/>
    <w:p>
      <w:pPr>
        <w:pStyle w:val="Heading2"/>
      </w:pPr>
      <w:r>
        <w:t>3.2 Example CTI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Excel Agent_Name (CTI)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Account Mapping CTI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Service_Manager_Name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Team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13237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13237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 Name Here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15310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15310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 Name Here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TSM_ME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14215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14215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 Name Here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TSM_SE</w:t>
            </w:r>
          </w:p>
        </w:tc>
      </w:tr>
    </w:tbl>
    <w:p>
      <w:r>
        <w:br w:type="page"/>
      </w:r>
    </w:p>
    <w:p>
      <w:pPr>
        <w:pStyle w:val="Heading1"/>
      </w:pPr>
      <w:r>
        <w:t>4. EXISTING List to Update: Access_Control</w:t>
      </w:r>
    </w:p>
    <w:p>
      <w:r>
        <w:t>Add new rows for Repeated Calls users. Do NOT create a new list.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UserEmailID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Access Level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admin@du.ae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SM access + Repeated Calls (existing Admin role — no change needed)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rc.admin@du.ae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RC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Repeated Calls: Dashboard, Assign Queue, Assigned Queue, Upload, Charts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rc.agent@du.ae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RC 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Repeated Calls: My Queue only — resolve assigned calls</w:t>
            </w:r>
          </w:p>
        </w:tc>
      </w:tr>
    </w:tbl>
    <w:p/>
    <w:p>
      <w:r>
        <w:rPr>
          <w:b/>
        </w:rPr>
        <w:t xml:space="preserve">Note: </w:t>
      </w:r>
      <w:r>
        <w:t>Role values must be exactly RC Admin and RC Agent (with space) in Access_Control. The SM portal normalizes these to RC_Admin and RC_Agent internally.</w:t>
      </w:r>
    </w:p>
    <w:p>
      <w:pPr>
        <w:pStyle w:val="Heading1"/>
      </w:pPr>
      <w:r>
        <w:t>5. Files to Upload to SharePoint</w:t>
      </w:r>
    </w:p>
    <w:p>
      <w:r>
        <w:t>Upload to: http://sharedspaces:8086/sites/SM/Shared Documents/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File Name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repeated-calls.js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v1.1.0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 NEW 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Repeated Calls module JavaScript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sm24aug.html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Replace live SM 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 portal with Repeated Calls menu wired in</w:t>
            </w:r>
          </w:p>
        </w:tc>
      </w:tr>
    </w:tbl>
    <w:p>
      <w:r>
        <w:br w:type="page"/>
      </w:r>
    </w:p>
    <w:p>
      <w:pPr>
        <w:pStyle w:val="Heading1"/>
      </w:pPr>
      <w:r>
        <w:t>6. Excel Column → SharePoint Mapping Reference</w:t>
      </w:r>
    </w:p>
    <w:p>
      <w:r>
        <w:t>Daily Excel file column order and SharePoint field mapping used by repeated-calls.js on upload.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Excel Column (Header Row)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SharePoint Internal Name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Direct match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Renamed with underscore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Call_DateTime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Renamed with underscore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MSISDN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MSISDN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Direct match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skill_group_enterprisename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skill_group_enterprisename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Direct match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Direct match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Underscore added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Stores CTI — mapped via Account Mapping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TalkTime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Talk_Time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Underscore added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HoldTime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Hold_Time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Underscore added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WrapUpTime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WrapUp_Time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Underscore added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Underscore added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HandlingTime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Handling_Time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Underscore added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MarketForWeeklyScoreCard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Market_For_Weekly_Score_Card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Underscore added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SIEBELID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SIEBEL_ID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Underscore added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KBID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KB_ID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Underscore added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SegmentValue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Segment_Value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Underscore added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Direct match</w:t>
            </w:r>
          </w:p>
        </w:tc>
      </w:tr>
    </w:tbl>
    <w:p>
      <w:r>
        <w:br w:type="page"/>
      </w:r>
    </w:p>
    <w:p>
      <w:pPr>
        <w:pStyle w:val="Heading1"/>
      </w:pPr>
      <w:r>
        <w:t>7. Implementation Checklist</w:t>
      </w:r>
    </w:p>
    <w:p>
      <w:pPr>
        <w:pStyle w:val="ListBullet"/>
      </w:pPr>
      <w:r>
        <w:t>☐  Create Repeated_Calls list in SharePoint</w:t>
      </w:r>
    </w:p>
    <w:p>
      <w:pPr>
        <w:pStyle w:val="ListBullet"/>
      </w:pPr>
      <w:r>
        <w:t>☐  Add all 7 workflow columns (RCStatus, dates, AssignedTo)</w:t>
      </w:r>
    </w:p>
    <w:p>
      <w:pPr>
        <w:pStyle w:val="ListBullet"/>
      </w:pPr>
      <w:r>
        <w:t>☐  Add all 18 Excel data columns with correct internal names</w:t>
      </w:r>
    </w:p>
    <w:p>
      <w:pPr>
        <w:pStyle w:val="ListBullet"/>
      </w:pPr>
      <w:r>
        <w:t>☐  Verify RCStatus choices: Pending, Inprogress, Resolved</w:t>
      </w:r>
    </w:p>
    <w:p>
      <w:pPr>
        <w:pStyle w:val="ListBullet"/>
      </w:pPr>
      <w:r>
        <w:t>☐  Add CTI column to Account Mapping (if not exists)</w:t>
      </w:r>
    </w:p>
    <w:p>
      <w:pPr>
        <w:pStyle w:val="ListBullet"/>
      </w:pPr>
      <w:r>
        <w:t>☐  Fill CTI values for all agents in Account Mapping</w:t>
      </w:r>
    </w:p>
    <w:p>
      <w:pPr>
        <w:pStyle w:val="ListBullet"/>
      </w:pPr>
      <w:r>
        <w:t>☐  Add RC Admin / RC Agent rows in Access_Control</w:t>
      </w:r>
    </w:p>
    <w:p>
      <w:pPr>
        <w:pStyle w:val="ListBullet"/>
      </w:pPr>
      <w:r>
        <w:t>☐  Upload repeated-calls.js to Shared Documents</w:t>
      </w:r>
    </w:p>
    <w:p>
      <w:pPr>
        <w:pStyle w:val="ListBullet"/>
      </w:pPr>
      <w:r>
        <w:t>☐  Upload/replace sm24aug.html as live SM page</w:t>
      </w:r>
    </w:p>
    <w:p>
      <w:pPr>
        <w:pStyle w:val="ListBullet"/>
      </w:pPr>
      <w:r>
        <w:t>☐  Hard refresh SM portal (Ctrl+F5)</w:t>
      </w:r>
    </w:p>
    <w:p>
      <w:pPr>
        <w:pStyle w:val="ListBullet"/>
      </w:pPr>
      <w:r>
        <w:t>☐  Test: Upload daily Excel (~1739 rows)</w:t>
      </w:r>
    </w:p>
    <w:p>
      <w:pPr>
        <w:pStyle w:val="ListBullet"/>
      </w:pPr>
      <w:r>
        <w:t>☐  Test: CTI mapping shows agent names in Call Agent column</w:t>
      </w:r>
    </w:p>
    <w:p>
      <w:pPr>
        <w:pStyle w:val="ListBullet"/>
      </w:pPr>
      <w:r>
        <w:t>☐  Test: Assign → In Progress → Resolve workflow</w:t>
      </w:r>
    </w:p>
    <w:p>
      <w:pPr>
        <w:pStyle w:val="ListBullet"/>
      </w:pPr>
      <w:r>
        <w:t>☐  Test: Duplicate upload skipped</w:t>
      </w:r>
    </w:p>
    <w:p>
      <w:pPr>
        <w:pStyle w:val="ListBullet"/>
      </w:pPr>
      <w:r>
        <w:t>☐  Test: Filters and analytics charts</w:t>
      </w:r>
    </w:p>
    <w:p>
      <w:pPr>
        <w:pStyle w:val="ListBullet"/>
      </w:pPr>
      <w:r>
        <w:t>☐  Go live with daily upload process</w:t>
      </w:r>
    </w:p>
    <w:p/>
    <w:p>
      <w:pPr>
        <w:jc w:val="center"/>
      </w:pPr>
      <w: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